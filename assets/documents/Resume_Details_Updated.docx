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63C" w:rsidRDefault="008143C2" w:rsidP="00D6363C">
      <w:pPr>
        <w:pStyle w:val="Heading1"/>
        <w:spacing w:line="360" w:lineRule="auto"/>
        <w:rPr>
          <w:rFonts w:ascii="Times New Roman" w:hAnsi="Times New Roman" w:cs="Times New Roman"/>
          <w:szCs w:val="24"/>
        </w:rPr>
      </w:pPr>
      <w:r w:rsidRPr="00704ADB">
        <w:rPr>
          <w:rFonts w:ascii="Times New Roman" w:hAnsi="Times New Roman" w:cs="Times New Roman"/>
          <w:szCs w:val="24"/>
        </w:rPr>
        <w:t>Updated Resume Details</w:t>
      </w:r>
    </w:p>
    <w:p w:rsidR="00D6363C" w:rsidRPr="00D6363C" w:rsidRDefault="00D6363C" w:rsidP="00D6363C">
      <w:pPr>
        <w:pStyle w:val="Heading1"/>
        <w:spacing w:line="360" w:lineRule="auto"/>
        <w:rPr>
          <w:rFonts w:ascii="Times New Roman" w:hAnsi="Times New Roman" w:cs="Times New Roman"/>
          <w:color w:val="auto"/>
          <w:szCs w:val="24"/>
        </w:rPr>
      </w:pPr>
      <w:r w:rsidRPr="00D6363C">
        <w:rPr>
          <w:rFonts w:ascii="Times New Roman" w:hAnsi="Times New Roman" w:cs="Times New Roman"/>
          <w:color w:val="auto"/>
          <w:sz w:val="24"/>
          <w:szCs w:val="24"/>
        </w:rPr>
        <w:t>KOMPALWAR GANGOTRI DATTA</w:t>
      </w:r>
    </w:p>
    <w:p w:rsidR="00D6363C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B.Tech. - Electronics an</w:t>
      </w:r>
      <w:r w:rsidR="00D6363C">
        <w:rPr>
          <w:rFonts w:ascii="Times New Roman" w:hAnsi="Times New Roman" w:cs="Times New Roman"/>
          <w:sz w:val="24"/>
          <w:szCs w:val="24"/>
        </w:rPr>
        <w:t>d Telecommunication Engineering</w:t>
      </w:r>
    </w:p>
    <w:p w:rsidR="00D6363C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Ph: +91-9028583851</w:t>
      </w:r>
    </w:p>
    <w:p w:rsidR="00D6363C" w:rsidRDefault="00D6363C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Personal Email: </w:t>
      </w:r>
      <w:hyperlink r:id="rId8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kompalwargangotri@gmail.com</w:t>
        </w:r>
      </w:hyperlink>
    </w:p>
    <w:p w:rsidR="00D6363C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E</w:t>
      </w:r>
      <w:r w:rsidR="00D6363C">
        <w:rPr>
          <w:rFonts w:ascii="Times New Roman" w:hAnsi="Times New Roman" w:cs="Times New Roman"/>
          <w:sz w:val="24"/>
          <w:szCs w:val="24"/>
        </w:rPr>
        <w:t xml:space="preserve">mail: </w:t>
      </w:r>
      <w:hyperlink r:id="rId9" w:history="1">
        <w:r w:rsidR="00D6363C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202402070020@mitaoe.ac.in</w:t>
        </w:r>
      </w:hyperlink>
    </w:p>
    <w:p w:rsidR="00D6363C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LinkedIn: </w:t>
      </w:r>
      <w:hyperlink r:id="rId10" w:history="1">
        <w:r w:rsidR="00F02D2F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https://www.linkedin.com/in/gangotri-kompalwar-4635b9359/</w:t>
        </w:r>
      </w:hyperlink>
    </w:p>
    <w:p w:rsidR="00F02D2F" w:rsidRPr="00D6363C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="00F02D2F">
        <w:rPr>
          <w:rFonts w:ascii="Times New Roman" w:hAnsi="Times New Roman" w:cs="Times New Roman"/>
          <w:b/>
          <w:sz w:val="28"/>
          <w:szCs w:val="24"/>
        </w:rPr>
        <w:t>PROFESSIONAL SUMMARY</w:t>
      </w:r>
    </w:p>
    <w:p w:rsidR="00704ADB" w:rsidRPr="00704ADB" w:rsidRDefault="008143C2" w:rsidP="00D6363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AI/ML-focused final-year B.Tech student in El</w:t>
      </w:r>
      <w:r w:rsidR="00704ADB">
        <w:rPr>
          <w:rFonts w:ascii="Times New Roman" w:hAnsi="Times New Roman" w:cs="Times New Roman"/>
          <w:sz w:val="24"/>
          <w:szCs w:val="24"/>
        </w:rPr>
        <w:t xml:space="preserve">ectronics and Telecommunication </w:t>
      </w:r>
      <w:r w:rsidRPr="00704ADB">
        <w:rPr>
          <w:rFonts w:ascii="Times New Roman" w:hAnsi="Times New Roman" w:cs="Times New Roman"/>
          <w:sz w:val="24"/>
          <w:szCs w:val="24"/>
        </w:rPr>
        <w:t>Engineering with</w:t>
      </w:r>
      <w:r w:rsidR="00704ADB">
        <w:rPr>
          <w:rFonts w:ascii="Times New Roman" w:hAnsi="Times New Roman" w:cs="Times New Roman"/>
          <w:sz w:val="24"/>
          <w:szCs w:val="24"/>
        </w:rPr>
        <w:t xml:space="preserve"> hands-on experience in Machine </w:t>
      </w:r>
      <w:r w:rsidRPr="00704ADB">
        <w:rPr>
          <w:rFonts w:ascii="Times New Roman" w:hAnsi="Times New Roman" w:cs="Times New Roman"/>
          <w:sz w:val="24"/>
          <w:szCs w:val="24"/>
        </w:rPr>
        <w:t>Lear</w:t>
      </w:r>
      <w:r w:rsidR="00704ADB">
        <w:rPr>
          <w:rFonts w:ascii="Times New Roman" w:hAnsi="Times New Roman" w:cs="Times New Roman"/>
          <w:sz w:val="24"/>
          <w:szCs w:val="24"/>
        </w:rPr>
        <w:t xml:space="preserve">ning, Deep Learning, Generative </w:t>
      </w:r>
      <w:r w:rsidRPr="00704ADB">
        <w:rPr>
          <w:rFonts w:ascii="Times New Roman" w:hAnsi="Times New Roman" w:cs="Times New Roman"/>
          <w:sz w:val="24"/>
          <w:szCs w:val="24"/>
        </w:rPr>
        <w:t>AI, Computer Vision, and NLP. Built AI-powered appl</w:t>
      </w:r>
      <w:r w:rsidR="00704ADB">
        <w:rPr>
          <w:rFonts w:ascii="Times New Roman" w:hAnsi="Times New Roman" w:cs="Times New Roman"/>
          <w:sz w:val="24"/>
          <w:szCs w:val="24"/>
        </w:rPr>
        <w:t xml:space="preserve">ications using Python, FastAPI, and </w:t>
      </w:r>
      <w:r w:rsidRPr="00704ADB">
        <w:rPr>
          <w:rFonts w:ascii="Times New Roman" w:hAnsi="Times New Roman" w:cs="Times New Roman"/>
          <w:sz w:val="24"/>
          <w:szCs w:val="24"/>
        </w:rPr>
        <w:t>Retrieva</w:t>
      </w:r>
      <w:r w:rsidRPr="00704ADB">
        <w:rPr>
          <w:rFonts w:ascii="Times New Roman" w:hAnsi="Times New Roman" w:cs="Times New Roman"/>
          <w:sz w:val="24"/>
          <w:szCs w:val="24"/>
        </w:rPr>
        <w:t>l-Augmented Generation (RAG) acro</w:t>
      </w:r>
      <w:r w:rsidR="00704ADB">
        <w:rPr>
          <w:rFonts w:ascii="Times New Roman" w:hAnsi="Times New Roman" w:cs="Times New Roman"/>
          <w:sz w:val="24"/>
          <w:szCs w:val="24"/>
        </w:rPr>
        <w:t xml:space="preserve">ss healthcare, education, fraud </w:t>
      </w:r>
      <w:r w:rsidRPr="00704ADB">
        <w:rPr>
          <w:rFonts w:ascii="Times New Roman" w:hAnsi="Times New Roman" w:cs="Times New Roman"/>
          <w:sz w:val="24"/>
          <w:szCs w:val="24"/>
        </w:rPr>
        <w:t>detection, and intelligen</w:t>
      </w:r>
      <w:r w:rsidR="00704ADB">
        <w:rPr>
          <w:rFonts w:ascii="Times New Roman" w:hAnsi="Times New Roman" w:cs="Times New Roman"/>
          <w:sz w:val="24"/>
          <w:szCs w:val="24"/>
        </w:rPr>
        <w:t xml:space="preserve">t automation. Seeking an entry- </w:t>
      </w:r>
      <w:r w:rsidRPr="00704ADB">
        <w:rPr>
          <w:rFonts w:ascii="Times New Roman" w:hAnsi="Times New Roman" w:cs="Times New Roman"/>
          <w:sz w:val="24"/>
          <w:szCs w:val="24"/>
        </w:rPr>
        <w:t>level AI/ML Engineer role to apply strong programming, problem-solving, and software development skills.</w:t>
      </w:r>
    </w:p>
    <w:p w:rsidR="00704ADB" w:rsidRP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="00704ADB" w:rsidRPr="00704ADB">
        <w:rPr>
          <w:rFonts w:ascii="Times New Roman" w:hAnsi="Times New Roman" w:cs="Times New Roman"/>
          <w:b/>
          <w:sz w:val="28"/>
          <w:szCs w:val="24"/>
        </w:rPr>
        <w:t>KEY EXPERTISE</w:t>
      </w:r>
      <w:bookmarkStart w:id="0" w:name="_GoBack"/>
      <w:bookmarkEnd w:id="0"/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Python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Machine </w:t>
      </w:r>
      <w:r w:rsidRPr="00704ADB">
        <w:rPr>
          <w:rFonts w:ascii="Times New Roman" w:hAnsi="Times New Roman" w:cs="Times New Roman"/>
          <w:sz w:val="24"/>
          <w:szCs w:val="24"/>
        </w:rPr>
        <w:t xml:space="preserve">Learning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Deep Learning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Generative AI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Natural Language P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rocessing (NLP) </w:t>
      </w:r>
    </w:p>
    <w:p w:rsidR="00704ADB" w:rsidRPr="00704ADB" w:rsidRDefault="00704ADB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Computer Vision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lastRenderedPageBreak/>
        <w:t>Retrieval-Augmen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ted Generation (RAG) </w:t>
      </w:r>
    </w:p>
    <w:p w:rsidR="00704ADB" w:rsidRPr="00704ADB" w:rsidRDefault="00704ADB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Full-Stack </w:t>
      </w:r>
      <w:r w:rsidR="008143C2" w:rsidRPr="00704ADB">
        <w:rPr>
          <w:rFonts w:ascii="Times New Roman" w:hAnsi="Times New Roman" w:cs="Times New Roman"/>
          <w:sz w:val="24"/>
          <w:szCs w:val="24"/>
        </w:rPr>
        <w:t xml:space="preserve">Development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Data Structures 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&amp; Algorithms (DSA) </w:t>
      </w:r>
    </w:p>
    <w:p w:rsidR="00704ADB" w:rsidRPr="00704ADB" w:rsidRDefault="00704ADB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Scikit-learn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TensorFlow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PyTorch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FastAPI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Git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GitHub </w:t>
      </w:r>
    </w:p>
    <w:p w:rsidR="00704ADB" w:rsidRPr="00704ADB" w:rsidRDefault="008143C2" w:rsidP="00D636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Docker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Pr="00704ADB">
        <w:rPr>
          <w:rFonts w:ascii="Times New Roman" w:hAnsi="Times New Roman" w:cs="Times New Roman"/>
          <w:b/>
          <w:sz w:val="28"/>
          <w:szCs w:val="24"/>
        </w:rPr>
        <w:t>EDUCATION</w:t>
      </w:r>
      <w:r w:rsidRPr="00704ADB">
        <w:rPr>
          <w:rFonts w:ascii="Times New Roman" w:hAnsi="Times New Roman" w:cs="Times New Roman"/>
          <w:b/>
          <w:sz w:val="28"/>
          <w:szCs w:val="24"/>
        </w:rPr>
        <w:br/>
      </w:r>
      <w:r w:rsidRPr="00704ADB">
        <w:rPr>
          <w:rFonts w:ascii="Times New Roman" w:hAnsi="Times New Roman" w:cs="Times New Roman"/>
          <w:b/>
          <w:sz w:val="24"/>
          <w:szCs w:val="24"/>
        </w:rPr>
        <w:t>MIT Ac</w:t>
      </w:r>
      <w:r w:rsidR="00704ADB" w:rsidRPr="00704ADB">
        <w:rPr>
          <w:rFonts w:ascii="Times New Roman" w:hAnsi="Times New Roman" w:cs="Times New Roman"/>
          <w:b/>
          <w:sz w:val="24"/>
          <w:szCs w:val="24"/>
        </w:rPr>
        <w:t>ademy of Engineering, Pune 2024</w:t>
      </w:r>
      <w:r w:rsidR="00F02D2F">
        <w:rPr>
          <w:rFonts w:ascii="Times New Roman" w:hAnsi="Times New Roman" w:cs="Times New Roman"/>
          <w:b/>
          <w:sz w:val="24"/>
          <w:szCs w:val="24"/>
        </w:rPr>
        <w:t xml:space="preserve"> – 2027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B.Tech. - Electronics and Telecommunicatio</w:t>
      </w:r>
      <w:r w:rsidR="00F02D2F">
        <w:rPr>
          <w:rFonts w:ascii="Times New Roman" w:hAnsi="Times New Roman" w:cs="Times New Roman"/>
          <w:sz w:val="24"/>
          <w:szCs w:val="24"/>
        </w:rPr>
        <w:t>n Engineering | CGPA: 7.90 / 10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t>INDIRA INSTITUTE O</w:t>
      </w:r>
      <w:r w:rsidR="00F02D2F">
        <w:rPr>
          <w:rFonts w:ascii="Times New Roman" w:hAnsi="Times New Roman" w:cs="Times New Roman"/>
          <w:b/>
          <w:sz w:val="24"/>
          <w:szCs w:val="24"/>
        </w:rPr>
        <w:t>F TECHNOLOGY(POLY), Nanded 2024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Diploma | Diploma - Computer Engineering -</w:t>
      </w:r>
      <w:r w:rsidR="00F02D2F">
        <w:rPr>
          <w:rFonts w:ascii="Times New Roman" w:hAnsi="Times New Roman" w:cs="Times New Roman"/>
          <w:sz w:val="24"/>
          <w:szCs w:val="24"/>
        </w:rPr>
        <w:t xml:space="preserve"> Computer Engineering | MSBTE |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Percentage: 87.49 /</w:t>
      </w:r>
      <w:r w:rsidR="00F02D2F">
        <w:rPr>
          <w:rFonts w:ascii="Times New Roman" w:hAnsi="Times New Roman" w:cs="Times New Roman"/>
          <w:sz w:val="24"/>
          <w:szCs w:val="24"/>
        </w:rPr>
        <w:t xml:space="preserve"> 100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t>N.E.S.</w:t>
      </w:r>
      <w:r w:rsidR="00D636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4ADB">
        <w:rPr>
          <w:rFonts w:ascii="Times New Roman" w:hAnsi="Times New Roman" w:cs="Times New Roman"/>
          <w:b/>
          <w:sz w:val="24"/>
          <w:szCs w:val="24"/>
        </w:rPr>
        <w:t xml:space="preserve">SCIENCE </w:t>
      </w:r>
      <w:r w:rsidR="00F02D2F">
        <w:rPr>
          <w:rFonts w:ascii="Times New Roman" w:hAnsi="Times New Roman" w:cs="Times New Roman"/>
          <w:b/>
          <w:sz w:val="24"/>
          <w:szCs w:val="24"/>
        </w:rPr>
        <w:t>COLLEGE SHRI NAGAR, Nanded 2021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12th | MS</w:t>
      </w:r>
      <w:r w:rsidR="00F02D2F">
        <w:rPr>
          <w:rFonts w:ascii="Times New Roman" w:hAnsi="Times New Roman" w:cs="Times New Roman"/>
          <w:sz w:val="24"/>
          <w:szCs w:val="24"/>
        </w:rPr>
        <w:t>BSHSE | Percentage: 94.17 / 100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t>Pratibha N</w:t>
      </w:r>
      <w:r w:rsidR="00F02D2F">
        <w:rPr>
          <w:rFonts w:ascii="Times New Roman" w:hAnsi="Times New Roman" w:cs="Times New Roman"/>
          <w:b/>
          <w:sz w:val="24"/>
          <w:szCs w:val="24"/>
        </w:rPr>
        <w:t>iketan High School, Nanded 2019</w:t>
      </w:r>
    </w:p>
    <w:p w:rsid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10th | MSBSHSE | Percentage: 93.80 / 100</w:t>
      </w:r>
    </w:p>
    <w:p w:rsidR="00D6363C" w:rsidRDefault="008143C2" w:rsidP="00D6363C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</w:p>
    <w:p w:rsidR="00D6363C" w:rsidRDefault="00D6363C" w:rsidP="00D6363C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F02D2F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INTERNSHIPS</w:t>
      </w:r>
    </w:p>
    <w:p w:rsidR="00704ADB" w:rsidRPr="00704ADB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t>Artificial Intelligence and Machine Learning Trainee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SmartBridge (SkillWallet) | Remote | IT / Computers - Software 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16 Jun, 2025 - 05 Aug, 2025</w:t>
      </w:r>
    </w:p>
    <w:p w:rsidR="00D6363C" w:rsidRPr="00D6363C" w:rsidRDefault="00D6363C" w:rsidP="00D6363C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D6363C">
        <w:rPr>
          <w:rFonts w:ascii="Times New Roman" w:hAnsi="Times New Roman" w:cs="Times New Roman"/>
          <w:spacing w:val="6"/>
          <w:sz w:val="24"/>
          <w:szCs w:val="21"/>
          <w:shd w:val="clear" w:color="auto" w:fill="FFFFFF"/>
        </w:rPr>
        <w:t>Hyderabad, Telangana, India</w:t>
      </w:r>
    </w:p>
    <w:p w:rsidR="00704ADB" w:rsidRPr="00704ADB" w:rsidRDefault="008143C2" w:rsidP="00D6363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Completed an experiential AI/ML internship </w:t>
      </w:r>
      <w:r w:rsidR="00704ADB">
        <w:rPr>
          <w:rFonts w:ascii="Times New Roman" w:hAnsi="Times New Roman" w:cs="Times New Roman"/>
          <w:sz w:val="24"/>
          <w:szCs w:val="24"/>
        </w:rPr>
        <w:t xml:space="preserve">focused on developing practical </w:t>
      </w:r>
      <w:r w:rsidRPr="00704ADB">
        <w:rPr>
          <w:rFonts w:ascii="Times New Roman" w:hAnsi="Times New Roman" w:cs="Times New Roman"/>
          <w:sz w:val="24"/>
          <w:szCs w:val="24"/>
        </w:rPr>
        <w:t>machine l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earning solutions using Python. </w:t>
      </w:r>
    </w:p>
    <w:p w:rsidR="00704ADB" w:rsidRPr="00704ADB" w:rsidRDefault="008143C2" w:rsidP="00D6363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Gained hands-on experience in data preprocessing, feature enginee</w:t>
      </w:r>
      <w:r w:rsidRPr="00704ADB">
        <w:rPr>
          <w:rFonts w:ascii="Times New Roman" w:hAnsi="Times New Roman" w:cs="Times New Roman"/>
          <w:sz w:val="24"/>
          <w:szCs w:val="24"/>
        </w:rPr>
        <w:t>ring, model development, evalua</w:t>
      </w:r>
      <w:r w:rsidR="00704ADB" w:rsidRPr="00704ADB">
        <w:rPr>
          <w:rFonts w:ascii="Times New Roman" w:hAnsi="Times New Roman" w:cs="Times New Roman"/>
          <w:sz w:val="24"/>
          <w:szCs w:val="24"/>
        </w:rPr>
        <w:t>tion, and predictive analytics.</w:t>
      </w:r>
    </w:p>
    <w:p w:rsidR="00704ADB" w:rsidRPr="00704ADB" w:rsidRDefault="008143C2" w:rsidP="00D6363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Applied machine learning techniques to so</w:t>
      </w:r>
      <w:r w:rsidR="00704ADB">
        <w:rPr>
          <w:rFonts w:ascii="Times New Roman" w:hAnsi="Times New Roman" w:cs="Times New Roman"/>
          <w:sz w:val="24"/>
          <w:szCs w:val="24"/>
        </w:rPr>
        <w:t xml:space="preserve">lve real-world problems through </w:t>
      </w:r>
      <w:r w:rsidRPr="00704ADB">
        <w:rPr>
          <w:rFonts w:ascii="Times New Roman" w:hAnsi="Times New Roman" w:cs="Times New Roman"/>
          <w:sz w:val="24"/>
          <w:szCs w:val="24"/>
        </w:rPr>
        <w:t>project-based implementation and experimentation.</w:t>
      </w:r>
    </w:p>
    <w:p w:rsidR="00704ADB" w:rsidRPr="00704ADB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Pr="00704ADB">
        <w:rPr>
          <w:rFonts w:ascii="Times New Roman" w:hAnsi="Times New Roman" w:cs="Times New Roman"/>
          <w:b/>
          <w:sz w:val="24"/>
          <w:szCs w:val="24"/>
        </w:rPr>
        <w:t>Python Programming Intern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YBI Foundation | Remote | IT / Computers - Software 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05 Apr, 2025 - 02 </w:t>
      </w:r>
      <w:r>
        <w:rPr>
          <w:rFonts w:ascii="Times New Roman" w:hAnsi="Times New Roman" w:cs="Times New Roman"/>
          <w:sz w:val="24"/>
          <w:szCs w:val="24"/>
        </w:rPr>
        <w:t>May, 2025</w:t>
      </w:r>
    </w:p>
    <w:p w:rsidR="00D6363C" w:rsidRPr="00D6363C" w:rsidRDefault="00D6363C" w:rsidP="00D6363C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D6363C">
        <w:rPr>
          <w:rFonts w:ascii="Times New Roman" w:hAnsi="Times New Roman" w:cs="Times New Roman"/>
          <w:spacing w:val="6"/>
          <w:sz w:val="24"/>
          <w:szCs w:val="21"/>
          <w:shd w:val="clear" w:color="auto" w:fill="FFFFFF"/>
        </w:rPr>
        <w:t>New Delhi, Delhi, India</w:t>
      </w:r>
    </w:p>
    <w:p w:rsidR="00704ADB" w:rsidRPr="00704ADB" w:rsidRDefault="008143C2" w:rsidP="00D6363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Completed a 1-month internship in Python Programming with a focus on practical coding and project-based learning.</w:t>
      </w:r>
    </w:p>
    <w:p w:rsidR="00704ADB" w:rsidRPr="00704ADB" w:rsidRDefault="008143C2" w:rsidP="00D6363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Developed proficiency in Python fundamentals, object-o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riented programming (OOP), file </w:t>
      </w:r>
      <w:r w:rsidRPr="00704ADB">
        <w:rPr>
          <w:rFonts w:ascii="Times New Roman" w:hAnsi="Times New Roman" w:cs="Times New Roman"/>
          <w:sz w:val="24"/>
          <w:szCs w:val="24"/>
        </w:rPr>
        <w:t xml:space="preserve">handling, exception </w:t>
      </w:r>
      <w:r w:rsidRPr="00704ADB">
        <w:rPr>
          <w:rFonts w:ascii="Times New Roman" w:hAnsi="Times New Roman" w:cs="Times New Roman"/>
          <w:sz w:val="24"/>
          <w:szCs w:val="24"/>
        </w:rPr>
        <w:t>hand</w:t>
      </w:r>
      <w:r w:rsidR="00704ADB" w:rsidRPr="00704ADB">
        <w:rPr>
          <w:rFonts w:ascii="Times New Roman" w:hAnsi="Times New Roman" w:cs="Times New Roman"/>
          <w:sz w:val="24"/>
          <w:szCs w:val="24"/>
        </w:rPr>
        <w:t>ling, and debugging techniques.</w:t>
      </w:r>
    </w:p>
    <w:p w:rsidR="00704ADB" w:rsidRPr="00704ADB" w:rsidRDefault="008143C2" w:rsidP="00D6363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Strengthened problem-solving, logical thinking, and a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lgorithm implementation through </w:t>
      </w:r>
      <w:r w:rsidRPr="00704ADB">
        <w:rPr>
          <w:rFonts w:ascii="Times New Roman" w:hAnsi="Times New Roman" w:cs="Times New Roman"/>
          <w:sz w:val="24"/>
          <w:szCs w:val="24"/>
        </w:rPr>
        <w:t xml:space="preserve">hands-on 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coding exercises and real-world </w:t>
      </w:r>
      <w:r w:rsidRPr="00704ADB">
        <w:rPr>
          <w:rFonts w:ascii="Times New Roman" w:hAnsi="Times New Roman" w:cs="Times New Roman"/>
          <w:sz w:val="24"/>
          <w:szCs w:val="24"/>
        </w:rPr>
        <w:t>applications.</w:t>
      </w:r>
    </w:p>
    <w:p w:rsidR="00D6363C" w:rsidRDefault="00D6363C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6363C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</w:p>
    <w:p w:rsidR="00704ADB" w:rsidRPr="00704ADB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lastRenderedPageBreak/>
        <w:t>Web Development Trainee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LOGIC Computer Education | IT / Computers - Software </w:t>
      </w:r>
    </w:p>
    <w:p w:rsidR="00704ADB" w:rsidRDefault="00704ADB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07 Jun, 2023 - 22 Jul, 2023</w:t>
      </w:r>
    </w:p>
    <w:p w:rsidR="00D6363C" w:rsidRPr="00D6363C" w:rsidRDefault="00D6363C" w:rsidP="00D6363C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D6363C">
        <w:rPr>
          <w:rFonts w:ascii="Times New Roman" w:hAnsi="Times New Roman" w:cs="Times New Roman"/>
          <w:spacing w:val="6"/>
          <w:sz w:val="24"/>
          <w:szCs w:val="21"/>
          <w:shd w:val="clear" w:color="auto" w:fill="FFFFFF"/>
        </w:rPr>
        <w:t>Nanded, Maharashtra, India</w:t>
      </w:r>
    </w:p>
    <w:p w:rsidR="00704ADB" w:rsidRPr="00704ADB" w:rsidRDefault="008143C2" w:rsidP="00D6363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Completed hands-on training in full-stack web development using HTML, CSS, JavaSc</w:t>
      </w:r>
      <w:r w:rsidR="00704ADB" w:rsidRPr="00704ADB">
        <w:rPr>
          <w:rFonts w:ascii="Times New Roman" w:hAnsi="Times New Roman" w:cs="Times New Roman"/>
          <w:sz w:val="24"/>
          <w:szCs w:val="24"/>
        </w:rPr>
        <w:t>ript, and backend technologies.</w:t>
      </w:r>
    </w:p>
    <w:p w:rsidR="00704ADB" w:rsidRPr="00704ADB" w:rsidRDefault="008143C2" w:rsidP="00D6363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Developed responsive web applications with user-friendly interfaces and implemented backend form processing with datab</w:t>
      </w:r>
      <w:r w:rsidR="00704ADB" w:rsidRPr="00704ADB">
        <w:rPr>
          <w:rFonts w:ascii="Times New Roman" w:hAnsi="Times New Roman" w:cs="Times New Roman"/>
          <w:sz w:val="24"/>
          <w:szCs w:val="24"/>
        </w:rPr>
        <w:t>ase integration.</w:t>
      </w:r>
    </w:p>
    <w:p w:rsidR="00704ADB" w:rsidRDefault="008143C2" w:rsidP="00D6363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Strengthened practical skills in web development, debugging, and application deployment t</w:t>
      </w:r>
      <w:r w:rsidR="00704ADB">
        <w:rPr>
          <w:rFonts w:ascii="Times New Roman" w:hAnsi="Times New Roman" w:cs="Times New Roman"/>
          <w:sz w:val="24"/>
          <w:szCs w:val="24"/>
        </w:rPr>
        <w:t>hrough project-based learning.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8"/>
          <w:szCs w:val="24"/>
        </w:rPr>
        <w:t>PROJECTS</w:t>
      </w:r>
      <w:r w:rsidRPr="00704ADB">
        <w:rPr>
          <w:rFonts w:ascii="Times New Roman" w:hAnsi="Times New Roman" w:cs="Times New Roman"/>
          <w:b/>
          <w:sz w:val="28"/>
          <w:szCs w:val="24"/>
        </w:rPr>
        <w:br/>
      </w:r>
      <w:r w:rsidRPr="00704ADB">
        <w:rPr>
          <w:rFonts w:ascii="Times New Roman" w:hAnsi="Times New Roman" w:cs="Times New Roman"/>
          <w:b/>
          <w:sz w:val="24"/>
          <w:szCs w:val="24"/>
        </w:rPr>
        <w:t>GramNet AI: Offline Multilingual RAG-based AI Tutor</w:t>
      </w:r>
    </w:p>
    <w:p w:rsid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1" w:history="1">
        <w:r w:rsidR="00704ADB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https://github.com/kompalwargangotri/gramnet-ai-offline-multilingual-rag-tutor</w:t>
        </w:r>
      </w:hyperlink>
    </w:p>
    <w:p w:rsidR="00704ADB" w:rsidRPr="00704ADB" w:rsidRDefault="008143C2" w:rsidP="00D6363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Designed and developed an offline multilingual AI tutoring system using Retrieval-Augmented G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eneration (RAG), TinyLlama, and </w:t>
      </w:r>
      <w:r w:rsidRPr="00704ADB">
        <w:rPr>
          <w:rFonts w:ascii="Times New Roman" w:hAnsi="Times New Roman" w:cs="Times New Roman"/>
          <w:sz w:val="24"/>
          <w:szCs w:val="24"/>
        </w:rPr>
        <w:t>FastAPI for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 low-connectivity environments.</w:t>
      </w:r>
    </w:p>
    <w:p w:rsidR="00704ADB" w:rsidRPr="00704ADB" w:rsidRDefault="008143C2" w:rsidP="00D6363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Built a semantic retrieval pipeline using SentenceTr</w:t>
      </w:r>
      <w:r w:rsidRPr="00704ADB">
        <w:rPr>
          <w:rFonts w:ascii="Times New Roman" w:hAnsi="Times New Roman" w:cs="Times New Roman"/>
          <w:sz w:val="24"/>
          <w:szCs w:val="24"/>
        </w:rPr>
        <w:t>ansformers, text chunking, and FAISS to enable context-aware responses through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 LLM-based knowledge retrieval.</w:t>
      </w:r>
    </w:p>
    <w:p w:rsidR="00704ADB" w:rsidRPr="00704ADB" w:rsidRDefault="008143C2" w:rsidP="00D6363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Integrated speech-to-text, text-to-speech, and multilingual support (English, Hindi, and Marathi) 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with adaptive quizzes and voice </w:t>
      </w:r>
      <w:r w:rsidRPr="00704ADB">
        <w:rPr>
          <w:rFonts w:ascii="Times New Roman" w:hAnsi="Times New Roman" w:cs="Times New Roman"/>
          <w:sz w:val="24"/>
          <w:szCs w:val="24"/>
        </w:rPr>
        <w:t xml:space="preserve">interaction for 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an interactive learning </w:t>
      </w:r>
      <w:r w:rsidRPr="00704ADB">
        <w:rPr>
          <w:rFonts w:ascii="Times New Roman" w:hAnsi="Times New Roman" w:cs="Times New Roman"/>
          <w:sz w:val="24"/>
          <w:szCs w:val="24"/>
        </w:rPr>
        <w:t>experience.</w:t>
      </w:r>
    </w:p>
    <w:p w:rsidR="00D6363C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</w:p>
    <w:p w:rsidR="00D6363C" w:rsidRDefault="00D6363C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b/>
          <w:sz w:val="24"/>
          <w:szCs w:val="24"/>
        </w:rPr>
        <w:lastRenderedPageBreak/>
        <w:t>SecureFin: Vi</w:t>
      </w:r>
      <w:r w:rsidR="00F02D2F">
        <w:rPr>
          <w:rFonts w:ascii="Times New Roman" w:hAnsi="Times New Roman" w:cs="Times New Roman"/>
          <w:b/>
          <w:sz w:val="24"/>
          <w:szCs w:val="24"/>
        </w:rPr>
        <w:t>deo KYC and AML Fraud Detection</w:t>
      </w:r>
    </w:p>
    <w:p w:rsid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2" w:history="1">
        <w:r w:rsidR="00704ADB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https://github.com/kompalwargangotri/securefin-video-kyc-aml</w:t>
        </w:r>
      </w:hyperlink>
    </w:p>
    <w:p w:rsidR="00704ADB" w:rsidRPr="00704ADB" w:rsidRDefault="008143C2" w:rsidP="00D6363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Developed an end-to-end AI-powered Video KYC and AML compliance system using FastAPI, integrating OC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R, computer vision, facial </w:t>
      </w:r>
      <w:r w:rsidRPr="00704ADB">
        <w:rPr>
          <w:rFonts w:ascii="Times New Roman" w:hAnsi="Times New Roman" w:cs="Times New Roman"/>
          <w:sz w:val="24"/>
          <w:szCs w:val="24"/>
        </w:rPr>
        <w:t>verification, and anomaly detection into a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 unified verification pipeline.</w:t>
      </w:r>
    </w:p>
    <w:p w:rsidR="00704ADB" w:rsidRPr="00704ADB" w:rsidRDefault="008143C2" w:rsidP="00D6363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Implemented Tesseract OCR for Aadhaar/PAN data extraction, YOLOv8 for real-time person detect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ion, and DeepFace with liveness </w:t>
      </w:r>
      <w:r w:rsidRPr="00704ADB">
        <w:rPr>
          <w:rFonts w:ascii="Times New Roman" w:hAnsi="Times New Roman" w:cs="Times New Roman"/>
          <w:sz w:val="24"/>
          <w:szCs w:val="24"/>
        </w:rPr>
        <w:t>verification for secure identi</w:t>
      </w:r>
      <w:r w:rsidR="00704ADB" w:rsidRPr="00704ADB">
        <w:rPr>
          <w:rFonts w:ascii="Times New Roman" w:hAnsi="Times New Roman" w:cs="Times New Roman"/>
          <w:sz w:val="24"/>
          <w:szCs w:val="24"/>
        </w:rPr>
        <w:t>ty authentication.</w:t>
      </w:r>
    </w:p>
    <w:p w:rsidR="00704ADB" w:rsidRPr="00704ADB" w:rsidRDefault="008143C2" w:rsidP="00D6363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Built an Isolation Forest-based AML module to detect suspicious financial activities and managed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 structured KYC workflows using </w:t>
      </w:r>
      <w:r w:rsidRPr="00704ADB">
        <w:rPr>
          <w:rFonts w:ascii="Times New Roman" w:hAnsi="Times New Roman" w:cs="Times New Roman"/>
          <w:sz w:val="24"/>
          <w:szCs w:val="24"/>
        </w:rPr>
        <w:t>SQLite.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Pr="00704ADB">
        <w:rPr>
          <w:rFonts w:ascii="Times New Roman" w:hAnsi="Times New Roman" w:cs="Times New Roman"/>
          <w:b/>
          <w:sz w:val="24"/>
          <w:szCs w:val="24"/>
        </w:rPr>
        <w:t>NephroPredict: AI-Based Early C</w:t>
      </w:r>
      <w:r w:rsidR="00F02D2F">
        <w:rPr>
          <w:rFonts w:ascii="Times New Roman" w:hAnsi="Times New Roman" w:cs="Times New Roman"/>
          <w:b/>
          <w:sz w:val="24"/>
          <w:szCs w:val="24"/>
        </w:rPr>
        <w:t>hronic Kidney Disease Detection</w:t>
      </w:r>
    </w:p>
    <w:p w:rsid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3" w:history="1">
        <w:r w:rsidR="00704ADB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https://github.com/kompalwargangotri/nephropredict-ai-ckd-detection</w:t>
        </w:r>
      </w:hyperlink>
    </w:p>
    <w:p w:rsidR="00704ADB" w:rsidRPr="00704ADB" w:rsidRDefault="008143C2" w:rsidP="00D6363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Developed a Random Forest-based machine learning model for early Chronic Kidney Disease (C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KD) detection, achieving 90.96% </w:t>
      </w:r>
      <w:r w:rsidRPr="00704ADB">
        <w:rPr>
          <w:rFonts w:ascii="Times New Roman" w:hAnsi="Times New Roman" w:cs="Times New Roman"/>
          <w:sz w:val="24"/>
          <w:szCs w:val="24"/>
        </w:rPr>
        <w:t>prediction accuracy using patient clinical data.</w:t>
      </w:r>
    </w:p>
    <w:p w:rsidR="00704ADB" w:rsidRPr="00704ADB" w:rsidRDefault="008143C2" w:rsidP="00D6363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Performed data preprocessing, feature eng</w:t>
      </w:r>
      <w:r w:rsidRPr="00704ADB">
        <w:rPr>
          <w:rFonts w:ascii="Times New Roman" w:hAnsi="Times New Roman" w:cs="Times New Roman"/>
          <w:sz w:val="24"/>
          <w:szCs w:val="24"/>
        </w:rPr>
        <w:t>ineering, model training, and evaluation using classification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 metrics including Accuracy and </w:t>
      </w:r>
      <w:r w:rsidRPr="00704ADB">
        <w:rPr>
          <w:rFonts w:ascii="Times New Roman" w:hAnsi="Times New Roman" w:cs="Times New Roman"/>
          <w:sz w:val="24"/>
          <w:szCs w:val="24"/>
        </w:rPr>
        <w:t xml:space="preserve">F1-score to </w:t>
      </w:r>
      <w:r w:rsidR="00704ADB" w:rsidRPr="00704ADB">
        <w:rPr>
          <w:rFonts w:ascii="Times New Roman" w:hAnsi="Times New Roman" w:cs="Times New Roman"/>
          <w:sz w:val="24"/>
          <w:szCs w:val="24"/>
        </w:rPr>
        <w:t>improve diagnostic reliability.</w:t>
      </w:r>
    </w:p>
    <w:p w:rsidR="00F02D2F" w:rsidRDefault="008143C2" w:rsidP="00D6363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>Deployed the trained model as a Flutter-based application to provide real-time CKD risk prediction and support early he</w:t>
      </w:r>
      <w:r w:rsidR="00704ADB" w:rsidRPr="00704ADB">
        <w:rPr>
          <w:rFonts w:ascii="Times New Roman" w:hAnsi="Times New Roman" w:cs="Times New Roman"/>
          <w:sz w:val="24"/>
          <w:szCs w:val="24"/>
        </w:rPr>
        <w:t xml:space="preserve">althcare </w:t>
      </w:r>
      <w:r w:rsidRPr="00704ADB">
        <w:rPr>
          <w:rFonts w:ascii="Times New Roman" w:hAnsi="Times New Roman" w:cs="Times New Roman"/>
          <w:sz w:val="24"/>
          <w:szCs w:val="24"/>
        </w:rPr>
        <w:t>intervention.</w:t>
      </w: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2D2F" w:rsidRPr="00F02D2F" w:rsidRDefault="008143C2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lastRenderedPageBreak/>
        <w:t>AI-Based Energy Consumpt</w:t>
      </w:r>
      <w:r w:rsidR="00F02D2F" w:rsidRPr="00F02D2F">
        <w:rPr>
          <w:rFonts w:ascii="Times New Roman" w:hAnsi="Times New Roman" w:cs="Times New Roman"/>
          <w:b/>
          <w:sz w:val="24"/>
          <w:szCs w:val="24"/>
        </w:rPr>
        <w:t>ion Prediction and Optimization</w:t>
      </w:r>
    </w:p>
    <w:p w:rsidR="00704ADB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4" w:history="1">
        <w:r w:rsidR="00704ADB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https://github.com/kompalwargangotri/ai-energy-consumption-prediction</w:t>
        </w:r>
      </w:hyperlink>
    </w:p>
    <w:p w:rsidR="00704ADB" w:rsidRPr="00F02D2F" w:rsidRDefault="008143C2" w:rsidP="00D6363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Designed and developed an intelligent energy consumption prediction system using historical t</w:t>
      </w:r>
      <w:r w:rsidRPr="00F02D2F">
        <w:rPr>
          <w:rFonts w:ascii="Times New Roman" w:hAnsi="Times New Roman" w:cs="Times New Roman"/>
          <w:sz w:val="24"/>
          <w:szCs w:val="24"/>
        </w:rPr>
        <w:t>ime-ser</w:t>
      </w:r>
      <w:r w:rsidR="00704ADB" w:rsidRPr="00F02D2F">
        <w:rPr>
          <w:rFonts w:ascii="Times New Roman" w:hAnsi="Times New Roman" w:cs="Times New Roman"/>
          <w:sz w:val="24"/>
          <w:szCs w:val="24"/>
        </w:rPr>
        <w:t xml:space="preserve">ies, weather, and building data </w:t>
      </w:r>
      <w:r w:rsidRPr="00F02D2F">
        <w:rPr>
          <w:rFonts w:ascii="Times New Roman" w:hAnsi="Times New Roman" w:cs="Times New Roman"/>
          <w:sz w:val="24"/>
          <w:szCs w:val="24"/>
        </w:rPr>
        <w:t>with multiple Machine Lea</w:t>
      </w:r>
      <w:r w:rsidR="00704ADB" w:rsidRPr="00F02D2F">
        <w:rPr>
          <w:rFonts w:ascii="Times New Roman" w:hAnsi="Times New Roman" w:cs="Times New Roman"/>
          <w:sz w:val="24"/>
          <w:szCs w:val="24"/>
        </w:rPr>
        <w:t>rning and Deep Learning models.</w:t>
      </w:r>
    </w:p>
    <w:p w:rsidR="00704ADB" w:rsidRPr="00F02D2F" w:rsidRDefault="008143C2" w:rsidP="00D6363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Trained and evaluated Support Vector Regression (SVR), Random Forest, Decision Tree, and LSTM</w:t>
      </w:r>
      <w:r w:rsidR="00704ADB" w:rsidRPr="00F02D2F">
        <w:rPr>
          <w:rFonts w:ascii="Times New Roman" w:hAnsi="Times New Roman" w:cs="Times New Roman"/>
          <w:sz w:val="24"/>
          <w:szCs w:val="24"/>
        </w:rPr>
        <w:t xml:space="preserve"> models, with SVR achieving the </w:t>
      </w:r>
      <w:r w:rsidRPr="00F02D2F">
        <w:rPr>
          <w:rFonts w:ascii="Times New Roman" w:hAnsi="Times New Roman" w:cs="Times New Roman"/>
          <w:sz w:val="24"/>
          <w:szCs w:val="24"/>
        </w:rPr>
        <w:t>highest prediction accuracy of 83.7</w:t>
      </w:r>
      <w:r w:rsidR="00704ADB" w:rsidRPr="00F02D2F">
        <w:rPr>
          <w:rFonts w:ascii="Times New Roman" w:hAnsi="Times New Roman" w:cs="Times New Roman"/>
          <w:sz w:val="24"/>
          <w:szCs w:val="24"/>
        </w:rPr>
        <w:t>%.</w:t>
      </w:r>
    </w:p>
    <w:p w:rsidR="00704ADB" w:rsidRDefault="008143C2" w:rsidP="00D6363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Deployed the best-performing model using Streamlit, enabling real-time energy consumption predictio</w:t>
      </w:r>
      <w:r w:rsidR="00F02D2F" w:rsidRPr="00F02D2F">
        <w:rPr>
          <w:rFonts w:ascii="Times New Roman" w:hAnsi="Times New Roman" w:cs="Times New Roman"/>
          <w:sz w:val="24"/>
          <w:szCs w:val="24"/>
        </w:rPr>
        <w:t xml:space="preserve">n, visualization, and optimized </w:t>
      </w:r>
      <w:r w:rsidRPr="00F02D2F">
        <w:rPr>
          <w:rFonts w:ascii="Times New Roman" w:hAnsi="Times New Roman" w:cs="Times New Roman"/>
          <w:sz w:val="24"/>
          <w:szCs w:val="24"/>
        </w:rPr>
        <w:t>energy management.</w:t>
      </w:r>
    </w:p>
    <w:p w:rsidR="00F02D2F" w:rsidRP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t>GreenHaven AI Eco-Retreat: AI-Integrated Full-Stack Booking Platform</w:t>
      </w:r>
    </w:p>
    <w:p w:rsid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5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https://github.com/kompalwargangotri/greenhaven-ai-eco-retreat</w:t>
        </w:r>
      </w:hyperlink>
    </w:p>
    <w:p w:rsidR="00F02D2F" w:rsidRPr="00F02D2F" w:rsidRDefault="00F02D2F" w:rsidP="00D6363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Developed an AI-powered full-stack eco-retreat booking platform featuring intelligent package recommendations, dynamic pricing, booking management, and sentiment analysis.</w:t>
      </w:r>
    </w:p>
    <w:p w:rsidR="00F02D2F" w:rsidRPr="00F02D2F" w:rsidRDefault="00F02D2F" w:rsidP="00D6363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Implemented a Naive Bayes-based recommendation engine to provide personalized travel package suggestions and evaluated model performance using standard classification metrics.</w:t>
      </w:r>
    </w:p>
    <w:p w:rsidR="00F02D2F" w:rsidRDefault="00F02D2F" w:rsidP="00D6363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Built a responsive web application with SQLite for data persistence, automated unit testing, and an intuitive interface for seamless booking and user interaction.</w:t>
      </w: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2D2F" w:rsidRP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lastRenderedPageBreak/>
        <w:t>Hospital Management System – C++ &amp; Data Structures</w:t>
      </w:r>
    </w:p>
    <w:p w:rsid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6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https://github.com/kompalwargangotri/hospital-management-system-dsa</w:t>
        </w:r>
      </w:hyperlink>
    </w:p>
    <w:p w:rsidR="00F02D2F" w:rsidRPr="00D6363C" w:rsidRDefault="00F02D2F" w:rsidP="00D6363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63C">
        <w:rPr>
          <w:rFonts w:ascii="Times New Roman" w:hAnsi="Times New Roman" w:cs="Times New Roman"/>
          <w:sz w:val="24"/>
          <w:szCs w:val="24"/>
        </w:rPr>
        <w:t>Developed a Hospital Management System using C++, applying Object-Oriented Programming (OOP) and Data Structures concepts including arrays, structures, and linked lists.</w:t>
      </w:r>
    </w:p>
    <w:p w:rsidR="00F02D2F" w:rsidRPr="00F02D2F" w:rsidRDefault="00F02D2F" w:rsidP="00D6363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Implemented CRUD operations to efficiently manage patient, doctor, and bed records with a modular and reusable system architecture.</w:t>
      </w:r>
    </w:p>
    <w:p w:rsidR="00F02D2F" w:rsidRDefault="00F02D2F" w:rsidP="00D6363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Designed an interactive Streamlit dashboard for data visualization and user-friendly management of hospital records.</w:t>
      </w:r>
    </w:p>
    <w:p w:rsidR="00F02D2F" w:rsidRP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t>Ultrasonic Vision for Blind: Smart Assistive Navigation System</w:t>
      </w:r>
    </w:p>
    <w:p w:rsid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Link: </w:t>
      </w:r>
      <w:hyperlink r:id="rId17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https://github.com/kompalwargangotri/ultrasonic-vision-for-blind</w:t>
        </w:r>
      </w:hyperlink>
    </w:p>
    <w:p w:rsidR="00F02D2F" w:rsidRPr="00F02D2F" w:rsidRDefault="00F02D2F" w:rsidP="00D6363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Developed an Arduino-based assistive navigation system using dual ultrasonic sensors for real-time obstacle and ground-depth hazard detection.</w:t>
      </w:r>
    </w:p>
    <w:p w:rsidR="00F02D2F" w:rsidRPr="00F02D2F" w:rsidRDefault="00F02D2F" w:rsidP="00D6363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Implemented distance-based obstacle detection with distinct buzzer alerts to improve navigation safety for visually impaired users.</w:t>
      </w:r>
    </w:p>
    <w:p w:rsidR="00F02D2F" w:rsidRPr="00F02D2F" w:rsidRDefault="00F02D2F" w:rsidP="00D6363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Designed and integrated embedded hardware components for real-time sensing, hazard detection, and assistive mobility.</w:t>
      </w:r>
    </w:p>
    <w:p w:rsidR="00F02D2F" w:rsidRDefault="008143C2" w:rsidP="00D6363C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="00F02D2F">
        <w:rPr>
          <w:rFonts w:ascii="Times New Roman" w:hAnsi="Times New Roman" w:cs="Times New Roman"/>
          <w:b/>
          <w:sz w:val="28"/>
          <w:szCs w:val="24"/>
        </w:rPr>
        <w:t>ASSESSMENTS / CERTIFICATIONS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t>Fundamentals of Deep Learning</w:t>
      </w:r>
    </w:p>
    <w:p w:rsidR="00F02D2F" w:rsidRP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Provider: NVIDIA</w:t>
      </w:r>
    </w:p>
    <w:p w:rsidR="00D6363C" w:rsidRDefault="008143C2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Learned deep learning funda</w:t>
      </w:r>
      <w:r w:rsidRPr="00F02D2F">
        <w:rPr>
          <w:rFonts w:ascii="Times New Roman" w:hAnsi="Times New Roman" w:cs="Times New Roman"/>
          <w:sz w:val="24"/>
          <w:szCs w:val="24"/>
        </w:rPr>
        <w:t>mentals, neural networks, image classification, and model training, validation, and evaluation techniques.</w:t>
      </w:r>
    </w:p>
    <w:p w:rsidR="00D6363C" w:rsidRDefault="00D6363C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2D2F" w:rsidRPr="00D6363C" w:rsidRDefault="008143C2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lastRenderedPageBreak/>
        <w:t>Advanced Course on Green Skills and Artificial Intelligence</w:t>
      </w:r>
    </w:p>
    <w:p w:rsidR="00F02D2F" w:rsidRPr="00F02D2F" w:rsidRDefault="008143C2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Provider: Edunet Foundation (under Skills4Future Program in collaboration with AICTE &amp; Sh</w:t>
      </w:r>
      <w:r w:rsidRPr="00F02D2F">
        <w:rPr>
          <w:rFonts w:ascii="Times New Roman" w:hAnsi="Times New Roman" w:cs="Times New Roman"/>
          <w:sz w:val="24"/>
          <w:szCs w:val="24"/>
        </w:rPr>
        <w:t>ell India Markets Pvt. Ltd.)</w:t>
      </w:r>
    </w:p>
    <w:p w:rsidR="00F02D2F" w:rsidRPr="00F02D2F" w:rsidRDefault="008143C2" w:rsidP="00D63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Learned Python programming, Machine Learning, Deep Learning, Generative AI, and sustainable AI applications through hands-on</w:t>
      </w:r>
      <w:r w:rsidR="00F02D2F" w:rsidRPr="00F02D2F">
        <w:rPr>
          <w:rFonts w:ascii="Times New Roman" w:hAnsi="Times New Roman" w:cs="Times New Roman"/>
          <w:sz w:val="24"/>
          <w:szCs w:val="24"/>
        </w:rPr>
        <w:t xml:space="preserve"> model training and evaluation.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02D2F">
        <w:rPr>
          <w:rFonts w:ascii="Times New Roman" w:hAnsi="Times New Roman" w:cs="Times New Roman"/>
          <w:b/>
          <w:sz w:val="24"/>
          <w:szCs w:val="24"/>
        </w:rPr>
        <w:t>Claude 101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Provider: Anthropic</w:t>
      </w:r>
    </w:p>
    <w:p w:rsidR="00F02D2F" w:rsidRPr="00F02D2F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Learned prompt engineering, Large Langua</w:t>
      </w:r>
      <w:r w:rsidRPr="00F02D2F">
        <w:rPr>
          <w:rFonts w:ascii="Times New Roman" w:hAnsi="Times New Roman" w:cs="Times New Roman"/>
          <w:sz w:val="24"/>
          <w:szCs w:val="24"/>
        </w:rPr>
        <w:t>ge Models (LLMs), AI-assisted workflows, Natural</w:t>
      </w:r>
      <w:r w:rsidR="00F02D2F" w:rsidRPr="00F02D2F">
        <w:rPr>
          <w:rFonts w:ascii="Times New Roman" w:hAnsi="Times New Roman" w:cs="Times New Roman"/>
          <w:sz w:val="24"/>
          <w:szCs w:val="24"/>
        </w:rPr>
        <w:t xml:space="preserve"> Language Processing (NLP), and </w:t>
      </w:r>
      <w:r w:rsidRPr="00F02D2F">
        <w:rPr>
          <w:rFonts w:ascii="Times New Roman" w:hAnsi="Times New Roman" w:cs="Times New Roman"/>
          <w:sz w:val="24"/>
          <w:szCs w:val="24"/>
        </w:rPr>
        <w:t>Generative AI applications.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b/>
          <w:bCs/>
          <w:spacing w:val="2"/>
          <w:sz w:val="24"/>
          <w:szCs w:val="24"/>
          <w:shd w:val="clear" w:color="auto" w:fill="FFFFFF"/>
        </w:rPr>
      </w:pPr>
      <w:r w:rsidRPr="00F02D2F">
        <w:rPr>
          <w:rFonts w:ascii="Times New Roman" w:hAnsi="Times New Roman" w:cs="Times New Roman"/>
          <w:b/>
          <w:bCs/>
          <w:spacing w:val="2"/>
          <w:sz w:val="24"/>
          <w:szCs w:val="24"/>
          <w:shd w:val="clear" w:color="auto" w:fill="FFFFFF"/>
        </w:rPr>
        <w:t>AI Fluency: Framework &amp; Foundations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Provider: Anthropic</w:t>
      </w:r>
    </w:p>
    <w:p w:rsidR="00F02D2F" w:rsidRP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F02D2F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Learned AI fundamentals, AI collaboration, model evaluation, and responsible AI practices.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b/>
          <w:bCs/>
          <w:spacing w:val="2"/>
          <w:sz w:val="24"/>
          <w:szCs w:val="24"/>
          <w:shd w:val="clear" w:color="auto" w:fill="FFFFFF"/>
        </w:rPr>
      </w:pPr>
      <w:r w:rsidRPr="00F02D2F">
        <w:rPr>
          <w:rFonts w:ascii="Times New Roman" w:hAnsi="Times New Roman" w:cs="Times New Roman"/>
          <w:b/>
          <w:bCs/>
          <w:spacing w:val="2"/>
          <w:sz w:val="24"/>
          <w:szCs w:val="24"/>
          <w:shd w:val="clear" w:color="auto" w:fill="FFFFFF"/>
        </w:rPr>
        <w:t>Java Programming Masterclass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</w:pPr>
      <w:r w:rsidRPr="00F02D2F"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  <w:t>Provider: Alison</w:t>
      </w:r>
    </w:p>
    <w:p w:rsidR="00F02D2F" w:rsidRPr="00F02D2F" w:rsidRDefault="00F02D2F" w:rsidP="00D6363C">
      <w:pPr>
        <w:spacing w:line="360" w:lineRule="auto"/>
        <w:jc w:val="both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F02D2F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Learned Java programming, Object-Oriented Programming (OOP), core programming concepts, and application development.</w:t>
      </w:r>
    </w:p>
    <w:p w:rsidR="00F02D2F" w:rsidRPr="00F02D2F" w:rsidRDefault="00F02D2F" w:rsidP="00D6363C">
      <w:pPr>
        <w:pStyle w:val="Heading6"/>
        <w:shd w:val="clear" w:color="auto" w:fill="FFFFFF"/>
        <w:spacing w:before="0" w:line="360" w:lineRule="auto"/>
        <w:rPr>
          <w:rFonts w:ascii="Times New Roman" w:hAnsi="Times New Roman" w:cs="Times New Roman"/>
          <w:b/>
          <w:i w:val="0"/>
          <w:color w:val="auto"/>
          <w:spacing w:val="2"/>
          <w:sz w:val="24"/>
          <w:szCs w:val="24"/>
        </w:rPr>
      </w:pPr>
      <w:r w:rsidRPr="00F02D2F">
        <w:rPr>
          <w:rFonts w:ascii="Times New Roman" w:hAnsi="Times New Roman" w:cs="Times New Roman"/>
          <w:b/>
          <w:i w:val="0"/>
          <w:color w:val="auto"/>
          <w:spacing w:val="2"/>
          <w:sz w:val="24"/>
          <w:szCs w:val="24"/>
        </w:rPr>
        <w:t>AI Fluency for Students</w:t>
      </w:r>
    </w:p>
    <w:p w:rsidR="00F02D2F" w:rsidRPr="00F02D2F" w:rsidRDefault="00F02D2F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2D2F">
        <w:rPr>
          <w:rFonts w:ascii="Times New Roman" w:hAnsi="Times New Roman" w:cs="Times New Roman"/>
          <w:sz w:val="24"/>
          <w:szCs w:val="24"/>
        </w:rPr>
        <w:t>Provider: Anthropic</w:t>
      </w:r>
    </w:p>
    <w:p w:rsidR="00F02D2F" w:rsidRPr="00F02D2F" w:rsidRDefault="00F02D2F" w:rsidP="00D6363C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 w:rsidRPr="00F02D2F">
        <w:rPr>
          <w:rStyle w:val="muibox-root"/>
          <w:rFonts w:ascii="Times New Roman" w:hAnsi="Times New Roman" w:cs="Times New Roman"/>
          <w:spacing w:val="4"/>
          <w:sz w:val="24"/>
          <w:szCs w:val="24"/>
        </w:rPr>
        <w:t>Learned the responsible use of Generative AI for research, learning, academic productivity, and AI-assisted workflows.</w:t>
      </w:r>
    </w:p>
    <w:p w:rsidR="00F02D2F" w:rsidRDefault="00F02D2F" w:rsidP="00D6363C">
      <w:pPr>
        <w:pStyle w:val="Heading6"/>
        <w:shd w:val="clear" w:color="auto" w:fill="FFFFFF"/>
        <w:spacing w:before="0" w:line="360" w:lineRule="auto"/>
        <w:rPr>
          <w:rFonts w:ascii="Times New Roman" w:hAnsi="Times New Roman" w:cs="Times New Roman"/>
          <w:b/>
          <w:i w:val="0"/>
          <w:color w:val="auto"/>
          <w:spacing w:val="2"/>
          <w:sz w:val="24"/>
          <w:szCs w:val="24"/>
        </w:rPr>
      </w:pPr>
      <w:r w:rsidRPr="00F02D2F">
        <w:rPr>
          <w:rFonts w:ascii="Times New Roman" w:hAnsi="Times New Roman" w:cs="Times New Roman"/>
          <w:b/>
          <w:i w:val="0"/>
          <w:color w:val="auto"/>
          <w:spacing w:val="2"/>
          <w:sz w:val="24"/>
          <w:szCs w:val="24"/>
        </w:rPr>
        <w:lastRenderedPageBreak/>
        <w:t>AI Fluency for Nonprofits</w:t>
      </w:r>
    </w:p>
    <w:p w:rsidR="00F02D2F" w:rsidRPr="00F02D2F" w:rsidRDefault="00F02D2F" w:rsidP="00D6363C">
      <w:pPr>
        <w:pStyle w:val="Heading6"/>
        <w:shd w:val="clear" w:color="auto" w:fill="FFFFFF"/>
        <w:spacing w:before="0" w:line="360" w:lineRule="auto"/>
        <w:rPr>
          <w:rFonts w:ascii="Times New Roman" w:hAnsi="Times New Roman" w:cs="Times New Roman"/>
          <w:b/>
          <w:i w:val="0"/>
          <w:color w:val="auto"/>
          <w:spacing w:val="2"/>
          <w:sz w:val="24"/>
          <w:szCs w:val="24"/>
        </w:rPr>
      </w:pPr>
      <w:r w:rsidRPr="00F02D2F">
        <w:rPr>
          <w:rFonts w:ascii="Times New Roman" w:hAnsi="Times New Roman" w:cs="Times New Roman"/>
          <w:i w:val="0"/>
          <w:color w:val="auto"/>
          <w:sz w:val="24"/>
          <w:szCs w:val="24"/>
        </w:rPr>
        <w:t>Provider: Anthropic</w:t>
      </w:r>
    </w:p>
    <w:p w:rsidR="00F02D2F" w:rsidRDefault="00F02D2F" w:rsidP="00D6363C">
      <w:pPr>
        <w:pStyle w:val="Heading6"/>
        <w:shd w:val="clear" w:color="auto" w:fill="FFFFFF"/>
        <w:spacing w:before="0" w:line="360" w:lineRule="auto"/>
        <w:rPr>
          <w:rStyle w:val="muibox-root"/>
          <w:rFonts w:ascii="Times New Roman" w:hAnsi="Times New Roman" w:cs="Times New Roman"/>
          <w:i w:val="0"/>
          <w:color w:val="auto"/>
          <w:spacing w:val="4"/>
          <w:sz w:val="24"/>
          <w:szCs w:val="24"/>
        </w:rPr>
      </w:pPr>
      <w:r w:rsidRPr="00F02D2F">
        <w:rPr>
          <w:rStyle w:val="muibox-root"/>
          <w:rFonts w:ascii="Times New Roman" w:hAnsi="Times New Roman" w:cs="Times New Roman"/>
          <w:i w:val="0"/>
          <w:color w:val="auto"/>
          <w:spacing w:val="4"/>
          <w:sz w:val="24"/>
          <w:szCs w:val="24"/>
        </w:rPr>
        <w:t>Learned the responsible application of Artificial Intelligence (AI) to support nonprofit operations, community initiatives, and social impact.</w:t>
      </w:r>
    </w:p>
    <w:p w:rsidR="00171648" w:rsidRDefault="00171648" w:rsidP="00171648"/>
    <w:p w:rsidR="00171648" w:rsidRPr="00171648" w:rsidRDefault="00171648" w:rsidP="00171648">
      <w:pPr>
        <w:rPr>
          <w:rFonts w:ascii="Times New Roman" w:hAnsi="Times New Roman" w:cs="Times New Roman"/>
          <w:b/>
          <w:spacing w:val="4"/>
          <w:sz w:val="28"/>
          <w:szCs w:val="24"/>
          <w:shd w:val="clear" w:color="auto" w:fill="FFFFFF"/>
        </w:rPr>
      </w:pPr>
      <w:r w:rsidRPr="00171648">
        <w:rPr>
          <w:rFonts w:ascii="Times New Roman" w:hAnsi="Times New Roman" w:cs="Times New Roman"/>
          <w:b/>
          <w:spacing w:val="4"/>
          <w:sz w:val="28"/>
          <w:szCs w:val="24"/>
          <w:shd w:val="clear" w:color="auto" w:fill="FFFFFF"/>
        </w:rPr>
        <w:t>Co-Curricular Activities</w:t>
      </w:r>
    </w:p>
    <w:p w:rsidR="00171648" w:rsidRPr="00171648" w:rsidRDefault="00171648" w:rsidP="0017164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hAnsi="Times New Roman" w:cs="Times New Roman"/>
          <w:sz w:val="24"/>
          <w:szCs w:val="24"/>
        </w:rPr>
        <w:t>Presented GramNet AI at the National Level Project Competition (NLPC-26) during B.Tech.</w:t>
      </w:r>
    </w:p>
    <w:p w:rsidR="00171648" w:rsidRPr="00171648" w:rsidRDefault="00171648" w:rsidP="0017164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hAnsi="Times New Roman" w:cs="Times New Roman"/>
          <w:sz w:val="24"/>
          <w:szCs w:val="24"/>
        </w:rPr>
        <w:t>Participated in the DIPEX 2026 Pune Region Idea Presentation under the Defense Cyber Security theme.</w:t>
      </w:r>
    </w:p>
    <w:p w:rsidR="00171648" w:rsidRDefault="00171648" w:rsidP="0017164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hAnsi="Times New Roman" w:cs="Times New Roman"/>
          <w:sz w:val="24"/>
          <w:szCs w:val="24"/>
        </w:rPr>
        <w:t>Presented the Ultrasonic Vision for Blind project at DIPEX 2024 and the MSBTE State-Level Project Competition during Diploma.</w:t>
      </w:r>
    </w:p>
    <w:p w:rsidR="00171648" w:rsidRDefault="00171648" w:rsidP="00171648">
      <w:pPr>
        <w:jc w:val="both"/>
        <w:rPr>
          <w:rFonts w:ascii="Times New Roman" w:eastAsia="Times New Roman" w:hAnsi="Times New Roman" w:cs="Times New Roman"/>
          <w:b/>
          <w:sz w:val="28"/>
          <w:szCs w:val="24"/>
          <w:lang w:val="en-IN" w:eastAsia="en-IN"/>
        </w:rPr>
      </w:pPr>
    </w:p>
    <w:p w:rsidR="00171648" w:rsidRPr="00171648" w:rsidRDefault="00171648" w:rsidP="00171648">
      <w:pPr>
        <w:jc w:val="both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eastAsia="Times New Roman" w:hAnsi="Times New Roman" w:cs="Times New Roman"/>
          <w:b/>
          <w:sz w:val="28"/>
          <w:szCs w:val="24"/>
          <w:lang w:val="en-IN" w:eastAsia="en-IN"/>
        </w:rPr>
        <w:t>Personal Interests / Hobbies</w:t>
      </w:r>
    </w:p>
    <w:p w:rsidR="00171648" w:rsidRPr="00171648" w:rsidRDefault="00171648" w:rsidP="001716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hAnsi="Times New Roman" w:cs="Times New Roman"/>
          <w:sz w:val="24"/>
          <w:szCs w:val="24"/>
        </w:rPr>
        <w:t>Badminton, exploring nature, travelling, and listening to music.</w:t>
      </w:r>
    </w:p>
    <w:p w:rsidR="00171648" w:rsidRDefault="008143C2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ADB">
        <w:rPr>
          <w:rFonts w:ascii="Times New Roman" w:hAnsi="Times New Roman" w:cs="Times New Roman"/>
          <w:sz w:val="24"/>
          <w:szCs w:val="24"/>
        </w:rPr>
        <w:br/>
      </w:r>
      <w:r w:rsidRPr="00F02D2F">
        <w:rPr>
          <w:rFonts w:ascii="Times New Roman" w:hAnsi="Times New Roman" w:cs="Times New Roman"/>
          <w:b/>
          <w:sz w:val="28"/>
          <w:szCs w:val="24"/>
        </w:rPr>
        <w:t>WEB LINKS</w:t>
      </w:r>
      <w:r w:rsidRPr="00F02D2F">
        <w:rPr>
          <w:rFonts w:ascii="Times New Roman" w:hAnsi="Times New Roman" w:cs="Times New Roman"/>
          <w:b/>
          <w:sz w:val="28"/>
          <w:szCs w:val="24"/>
        </w:rPr>
        <w:br/>
      </w:r>
      <w:r w:rsidRPr="00F02D2F">
        <w:rPr>
          <w:rFonts w:ascii="Times New Roman" w:hAnsi="Times New Roman" w:cs="Times New Roman"/>
          <w:b/>
          <w:sz w:val="24"/>
          <w:szCs w:val="24"/>
        </w:rPr>
        <w:t>Github -</w:t>
      </w:r>
      <w:r w:rsidRPr="00704ADB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171648"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https://github.com/kompalwargangotri</w:t>
        </w:r>
      </w:hyperlink>
    </w:p>
    <w:p w:rsidR="00171648" w:rsidRDefault="00171648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1648">
        <w:rPr>
          <w:rFonts w:ascii="Times New Roman" w:hAnsi="Times New Roman" w:cs="Times New Roman"/>
          <w:b/>
          <w:sz w:val="24"/>
          <w:szCs w:val="24"/>
        </w:rPr>
        <w:t>LinkedIn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19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https://www.linkedin.com/in/gangotri-kompalwar-4635b9359/</w:t>
        </w:r>
      </w:hyperlink>
    </w:p>
    <w:p w:rsidR="004448CF" w:rsidRDefault="00171648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Portfolio</w:t>
      </w:r>
      <w:r w:rsidR="008143C2" w:rsidRPr="00F02D2F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8143C2" w:rsidRPr="00704ADB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Pr="001D5C5C">
          <w:rPr>
            <w:rStyle w:val="Hyperlink"/>
            <w:rFonts w:ascii="Times New Roman" w:hAnsi="Times New Roman" w:cs="Times New Roman"/>
            <w:sz w:val="24"/>
            <w:szCs w:val="24"/>
          </w:rPr>
          <w:t>https://kompalwargangotri.github.io/</w:t>
        </w:r>
      </w:hyperlink>
    </w:p>
    <w:p w:rsidR="00171648" w:rsidRPr="00704ADB" w:rsidRDefault="00171648" w:rsidP="00D636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71648" w:rsidRPr="00704ADB" w:rsidSect="00171648">
      <w:footerReference w:type="default" r:id="rId21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3C2" w:rsidRDefault="008143C2" w:rsidP="00B8429C">
      <w:pPr>
        <w:spacing w:after="0" w:line="240" w:lineRule="auto"/>
      </w:pPr>
      <w:r>
        <w:separator/>
      </w:r>
    </w:p>
  </w:endnote>
  <w:endnote w:type="continuationSeparator" w:id="0">
    <w:p w:rsidR="008143C2" w:rsidRDefault="008143C2" w:rsidP="00B8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83566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429C" w:rsidRDefault="00B842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429C" w:rsidRDefault="00B84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3C2" w:rsidRDefault="008143C2" w:rsidP="00B8429C">
      <w:pPr>
        <w:spacing w:after="0" w:line="240" w:lineRule="auto"/>
      </w:pPr>
      <w:r>
        <w:separator/>
      </w:r>
    </w:p>
  </w:footnote>
  <w:footnote w:type="continuationSeparator" w:id="0">
    <w:p w:rsidR="008143C2" w:rsidRDefault="008143C2" w:rsidP="00B84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0C21E6"/>
    <w:multiLevelType w:val="hybridMultilevel"/>
    <w:tmpl w:val="7B6A1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34C48"/>
    <w:multiLevelType w:val="hybridMultilevel"/>
    <w:tmpl w:val="3544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6351C"/>
    <w:multiLevelType w:val="hybridMultilevel"/>
    <w:tmpl w:val="61AEE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E6E55"/>
    <w:multiLevelType w:val="hybridMultilevel"/>
    <w:tmpl w:val="E226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D5415"/>
    <w:multiLevelType w:val="hybridMultilevel"/>
    <w:tmpl w:val="C7220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621D7"/>
    <w:multiLevelType w:val="hybridMultilevel"/>
    <w:tmpl w:val="F2264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73665"/>
    <w:multiLevelType w:val="hybridMultilevel"/>
    <w:tmpl w:val="EDB86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650F8"/>
    <w:multiLevelType w:val="hybridMultilevel"/>
    <w:tmpl w:val="DDD4B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E1C90"/>
    <w:multiLevelType w:val="hybridMultilevel"/>
    <w:tmpl w:val="EA4E5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B56D1"/>
    <w:multiLevelType w:val="hybridMultilevel"/>
    <w:tmpl w:val="A5CE7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D1970"/>
    <w:multiLevelType w:val="hybridMultilevel"/>
    <w:tmpl w:val="0A247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327BC1"/>
    <w:multiLevelType w:val="hybridMultilevel"/>
    <w:tmpl w:val="E49C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6629D"/>
    <w:multiLevelType w:val="hybridMultilevel"/>
    <w:tmpl w:val="C9C89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51060"/>
    <w:multiLevelType w:val="hybridMultilevel"/>
    <w:tmpl w:val="DE46E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1"/>
  </w:num>
  <w:num w:numId="13">
    <w:abstractNumId w:val="12"/>
  </w:num>
  <w:num w:numId="14">
    <w:abstractNumId w:val="14"/>
  </w:num>
  <w:num w:numId="15">
    <w:abstractNumId w:val="18"/>
  </w:num>
  <w:num w:numId="16">
    <w:abstractNumId w:val="16"/>
  </w:num>
  <w:num w:numId="17">
    <w:abstractNumId w:val="15"/>
  </w:num>
  <w:num w:numId="18">
    <w:abstractNumId w:val="11"/>
  </w:num>
  <w:num w:numId="19">
    <w:abstractNumId w:val="9"/>
  </w:num>
  <w:num w:numId="20">
    <w:abstractNumId w:val="10"/>
  </w:num>
  <w:num w:numId="21">
    <w:abstractNumId w:val="19"/>
  </w:num>
  <w:num w:numId="22">
    <w:abstractNumId w:val="1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648"/>
    <w:rsid w:val="0029639D"/>
    <w:rsid w:val="00326F90"/>
    <w:rsid w:val="004448CF"/>
    <w:rsid w:val="00704ADB"/>
    <w:rsid w:val="008143C2"/>
    <w:rsid w:val="00AA1D8D"/>
    <w:rsid w:val="00B47730"/>
    <w:rsid w:val="00B8429C"/>
    <w:rsid w:val="00CB0664"/>
    <w:rsid w:val="00D6363C"/>
    <w:rsid w:val="00F02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67688"/>
  <w14:defaultImageDpi w14:val="300"/>
  <w15:docId w15:val="{DB1EDE66-E210-4277-9E64-44B2E078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4ADB"/>
    <w:rPr>
      <w:color w:val="0000FF" w:themeColor="hyperlink"/>
      <w:u w:val="single"/>
    </w:rPr>
  </w:style>
  <w:style w:type="character" w:customStyle="1" w:styleId="muibox-root">
    <w:name w:val="muibox-root"/>
    <w:basedOn w:val="DefaultParagraphFont"/>
    <w:rsid w:val="00F02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7972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684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6198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4367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8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palwargangotri@gmail.com" TargetMode="External"/><Relationship Id="rId13" Type="http://schemas.openxmlformats.org/officeDocument/2006/relationships/hyperlink" Target="https://github.com/kompalwargangotri/nephropredict-ai-ckd-detection" TargetMode="External"/><Relationship Id="rId18" Type="http://schemas.openxmlformats.org/officeDocument/2006/relationships/hyperlink" Target="https://github.com/kompalwargangotri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kompalwargangotri/securefin-video-kyc-aml" TargetMode="External"/><Relationship Id="rId17" Type="http://schemas.openxmlformats.org/officeDocument/2006/relationships/hyperlink" Target="https://github.com/kompalwargangotri/ultrasonic-vision-for-blin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ompalwargangotri/hospital-management-system-dsa" TargetMode="External"/><Relationship Id="rId20" Type="http://schemas.openxmlformats.org/officeDocument/2006/relationships/hyperlink" Target="https://kompalwargangotri.github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ompalwargangotri/gramnet-ai-offline-multilingual-rag-tu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ompalwargangotri/greenhaven-ai-eco-retrea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gangotri-kompalwar-4635b9359/" TargetMode="External"/><Relationship Id="rId19" Type="http://schemas.openxmlformats.org/officeDocument/2006/relationships/hyperlink" Target="https://www.linkedin.com/in/gangotri-kompalwar-4635b935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02402070020@mitaoe.ac.in" TargetMode="External"/><Relationship Id="rId14" Type="http://schemas.openxmlformats.org/officeDocument/2006/relationships/hyperlink" Target="https://github.com/kompalwargangotri/ai-energy-consumption-predic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E1EC88-5AA9-4F68-BBB1-81033681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4</cp:revision>
  <dcterms:created xsi:type="dcterms:W3CDTF">2013-12-23T23:15:00Z</dcterms:created>
  <dcterms:modified xsi:type="dcterms:W3CDTF">2026-08-01T10:29:00Z</dcterms:modified>
  <cp:category/>
</cp:coreProperties>
</file>